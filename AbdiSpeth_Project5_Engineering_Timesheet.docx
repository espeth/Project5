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0"/>
        <w:gridCol w:w="3600"/>
      </w:tblGrid>
      <w:tr w:rsidR="00AE1671" w14:paraId="74881DCF" w14:textId="77777777">
        <w:trPr>
          <w:jc w:val="center"/>
        </w:trPr>
        <w:tc>
          <w:tcPr>
            <w:tcW w:w="10800" w:type="dxa"/>
            <w:shd w:val="clear" w:color="auto" w:fill="1F4E79"/>
            <w:vAlign w:val="center"/>
          </w:tcPr>
          <w:p w14:paraId="428C2CED" w14:textId="77777777" w:rsidR="00AE1671" w:rsidRDefault="00C65375">
            <w:pPr>
              <w:spacing w:after="0"/>
            </w:pPr>
            <w:r>
              <w:rPr>
                <w:b/>
                <w:color w:val="FFFFFF"/>
                <w:sz w:val="44"/>
              </w:rPr>
              <w:t>ENGINEERING TIMESHEET</w:t>
            </w:r>
          </w:p>
          <w:p w14:paraId="16A4578B" w14:textId="77777777" w:rsidR="00AE1671" w:rsidRDefault="00C65375">
            <w:pPr>
              <w:spacing w:after="0"/>
            </w:pPr>
            <w:r>
              <w:rPr>
                <w:color w:val="DDEBF7"/>
                <w:sz w:val="20"/>
              </w:rPr>
              <w:t>Project #5: North Dakota Pipeline Water Quality Analysis</w:t>
            </w:r>
          </w:p>
        </w:tc>
        <w:tc>
          <w:tcPr>
            <w:tcW w:w="3600" w:type="dxa"/>
            <w:shd w:val="clear" w:color="auto" w:fill="1F4E79"/>
            <w:vAlign w:val="center"/>
          </w:tcPr>
          <w:p w14:paraId="39BF2200" w14:textId="77777777" w:rsidR="00AE1671" w:rsidRDefault="00C65375">
            <w:pPr>
              <w:spacing w:after="0"/>
              <w:jc w:val="right"/>
            </w:pPr>
            <w:r>
              <w:rPr>
                <w:b/>
                <w:color w:val="DDEBF7"/>
              </w:rPr>
              <w:t>Team Members</w:t>
            </w:r>
            <w:r>
              <w:rPr>
                <w:b/>
                <w:color w:val="DDEBF7"/>
              </w:rPr>
              <w:br/>
            </w:r>
            <w:r>
              <w:rPr>
                <w:b/>
                <w:color w:val="FFFFFF"/>
                <w:sz w:val="22"/>
              </w:rPr>
              <w:t>Ayub Abdi</w:t>
            </w:r>
            <w:r>
              <w:rPr>
                <w:b/>
                <w:color w:val="FFFFFF"/>
                <w:sz w:val="22"/>
              </w:rPr>
              <w:br/>
              <w:t>Eli Speth</w:t>
            </w:r>
          </w:p>
        </w:tc>
      </w:tr>
    </w:tbl>
    <w:p w14:paraId="24EC76CD" w14:textId="77777777" w:rsidR="00AE1671" w:rsidRDefault="00AE1671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2880"/>
        <w:gridCol w:w="2448"/>
        <w:gridCol w:w="2304"/>
        <w:gridCol w:w="5328"/>
      </w:tblGrid>
      <w:tr w:rsidR="00AE1671" w14:paraId="3AF25660" w14:textId="77777777">
        <w:trPr>
          <w:jc w:val="center"/>
        </w:trPr>
        <w:tc>
          <w:tcPr>
            <w:tcW w:w="4752" w:type="dxa"/>
            <w:gridSpan w:val="2"/>
            <w:tcBorders>
              <w:top w:val="single" w:sz="8" w:space="0" w:color="B7D3E8"/>
              <w:left w:val="single" w:sz="8" w:space="0" w:color="B7D3E8"/>
              <w:bottom w:val="single" w:sz="8" w:space="0" w:color="B7D3E8"/>
              <w:right w:val="single" w:sz="8" w:space="0" w:color="B7D3E8"/>
            </w:tcBorders>
            <w:shd w:val="clear" w:color="auto" w:fill="EAF2F8"/>
          </w:tcPr>
          <w:p w14:paraId="1E965FD4" w14:textId="77777777" w:rsidR="00AE1671" w:rsidRDefault="00C65375">
            <w:pPr>
              <w:spacing w:after="0"/>
              <w:jc w:val="center"/>
            </w:pPr>
            <w:r>
              <w:rPr>
                <w:b/>
                <w:color w:val="595959"/>
                <w:sz w:val="16"/>
              </w:rPr>
              <w:t>PROJECT WINDOW</w:t>
            </w:r>
          </w:p>
          <w:p w14:paraId="09E71B31" w14:textId="77777777" w:rsidR="00AE1671" w:rsidRDefault="00C65375">
            <w:pPr>
              <w:spacing w:after="0"/>
              <w:jc w:val="center"/>
            </w:pPr>
            <w:r>
              <w:rPr>
                <w:b/>
                <w:color w:val="1F4E79"/>
                <w:sz w:val="30"/>
              </w:rPr>
              <w:t>April 6 – May 7, 2026</w:t>
            </w:r>
          </w:p>
        </w:tc>
        <w:tc>
          <w:tcPr>
            <w:tcW w:w="4752" w:type="dxa"/>
            <w:gridSpan w:val="2"/>
            <w:tcBorders>
              <w:top w:val="single" w:sz="8" w:space="0" w:color="B7D3E8"/>
              <w:left w:val="single" w:sz="8" w:space="0" w:color="B7D3E8"/>
              <w:bottom w:val="single" w:sz="8" w:space="0" w:color="B7D3E8"/>
              <w:right w:val="single" w:sz="8" w:space="0" w:color="B7D3E8"/>
            </w:tcBorders>
            <w:shd w:val="clear" w:color="auto" w:fill="EAF2F8"/>
          </w:tcPr>
          <w:p w14:paraId="020ACBBF" w14:textId="77777777" w:rsidR="00AE1671" w:rsidRDefault="00C65375">
            <w:pPr>
              <w:spacing w:after="0"/>
              <w:jc w:val="center"/>
            </w:pPr>
            <w:r>
              <w:rPr>
                <w:b/>
                <w:color w:val="595959"/>
                <w:sz w:val="16"/>
              </w:rPr>
              <w:t>TOTAL PROJECT HOURS</w:t>
            </w:r>
          </w:p>
          <w:p w14:paraId="7337008D" w14:textId="77777777" w:rsidR="00AE1671" w:rsidRDefault="00C65375">
            <w:pPr>
              <w:spacing w:after="0"/>
              <w:jc w:val="center"/>
            </w:pPr>
            <w:r>
              <w:rPr>
                <w:b/>
                <w:color w:val="1F4E79"/>
                <w:sz w:val="30"/>
              </w:rPr>
              <w:t>42 hours</w:t>
            </w:r>
          </w:p>
        </w:tc>
        <w:tc>
          <w:tcPr>
            <w:tcW w:w="4752" w:type="dxa"/>
            <w:tcBorders>
              <w:top w:val="single" w:sz="8" w:space="0" w:color="B7D3E8"/>
              <w:left w:val="single" w:sz="8" w:space="0" w:color="B7D3E8"/>
              <w:bottom w:val="single" w:sz="8" w:space="0" w:color="B7D3E8"/>
              <w:right w:val="single" w:sz="8" w:space="0" w:color="B7D3E8"/>
            </w:tcBorders>
            <w:shd w:val="clear" w:color="auto" w:fill="EAF2F8"/>
          </w:tcPr>
          <w:p w14:paraId="201D1AD6" w14:textId="77777777" w:rsidR="00AE1671" w:rsidRDefault="00C65375">
            <w:pPr>
              <w:spacing w:after="0"/>
              <w:jc w:val="center"/>
            </w:pPr>
            <w:r>
              <w:rPr>
                <w:b/>
                <w:color w:val="595959"/>
                <w:sz w:val="16"/>
              </w:rPr>
              <w:t>TOTAL COMPENSATION</w:t>
            </w:r>
          </w:p>
          <w:p w14:paraId="179B46A8" w14:textId="77777777" w:rsidR="00AE1671" w:rsidRDefault="00C65375">
            <w:pPr>
              <w:spacing w:after="0"/>
              <w:jc w:val="center"/>
            </w:pPr>
            <w:r>
              <w:rPr>
                <w:b/>
                <w:color w:val="1F4E79"/>
                <w:sz w:val="30"/>
              </w:rPr>
              <w:t>$924</w:t>
            </w:r>
          </w:p>
        </w:tc>
      </w:tr>
      <w:tr w:rsidR="00AE1671" w14:paraId="4E306077" w14:textId="77777777">
        <w:trPr>
          <w:jc w:val="center"/>
        </w:trPr>
        <w:tc>
          <w:tcPr>
            <w:tcW w:w="18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2F2F2"/>
          </w:tcPr>
          <w:p w14:paraId="7DE87551" w14:textId="77777777" w:rsidR="00AE1671" w:rsidRDefault="00C65375">
            <w:pPr>
              <w:spacing w:after="0"/>
            </w:pPr>
            <w:r>
              <w:rPr>
                <w:b/>
                <w:color w:val="1F4E79"/>
                <w:sz w:val="16"/>
              </w:rPr>
              <w:t>Course</w:t>
            </w:r>
          </w:p>
        </w:tc>
        <w:tc>
          <w:tcPr>
            <w:tcW w:w="5328" w:type="dxa"/>
            <w:gridSpan w:val="2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</w:tcPr>
          <w:p w14:paraId="59E99976" w14:textId="77777777" w:rsidR="00AE1671" w:rsidRDefault="00C65375">
            <w:pPr>
              <w:spacing w:after="0"/>
            </w:pPr>
            <w:r>
              <w:rPr>
                <w:color w:val="000000"/>
                <w:sz w:val="16"/>
              </w:rPr>
              <w:t>CIVE 202 – Civil Engineering Analysis II</w:t>
            </w:r>
          </w:p>
        </w:tc>
        <w:tc>
          <w:tcPr>
            <w:tcW w:w="18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2F2F2"/>
          </w:tcPr>
          <w:p w14:paraId="71B13994" w14:textId="77777777" w:rsidR="00AE1671" w:rsidRDefault="00C65375">
            <w:pPr>
              <w:spacing w:after="0"/>
            </w:pPr>
            <w:r>
              <w:rPr>
                <w:b/>
                <w:color w:val="1F4E79"/>
                <w:sz w:val="16"/>
              </w:rPr>
              <w:t>Client / Project</w:t>
            </w:r>
          </w:p>
        </w:tc>
        <w:tc>
          <w:tcPr>
            <w:tcW w:w="53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</w:tcPr>
          <w:p w14:paraId="36FACA51" w14:textId="77777777" w:rsidR="00AE1671" w:rsidRDefault="00C65375">
            <w:pPr>
              <w:spacing w:after="0"/>
            </w:pPr>
            <w:r>
              <w:rPr>
                <w:color w:val="000000"/>
                <w:sz w:val="16"/>
              </w:rPr>
              <w:t>Garrison Diversion Project / RRVWSP</w:t>
            </w:r>
          </w:p>
        </w:tc>
      </w:tr>
      <w:tr w:rsidR="00AE1671" w14:paraId="50B64576" w14:textId="77777777">
        <w:trPr>
          <w:jc w:val="center"/>
        </w:trPr>
        <w:tc>
          <w:tcPr>
            <w:tcW w:w="18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2F2F2"/>
          </w:tcPr>
          <w:p w14:paraId="30F1834F" w14:textId="77777777" w:rsidR="00AE1671" w:rsidRDefault="00C65375">
            <w:pPr>
              <w:spacing w:after="0"/>
            </w:pPr>
            <w:r>
              <w:rPr>
                <w:b/>
                <w:color w:val="1F4E79"/>
                <w:sz w:val="16"/>
              </w:rPr>
              <w:t>Rate Used</w:t>
            </w:r>
          </w:p>
        </w:tc>
        <w:tc>
          <w:tcPr>
            <w:tcW w:w="5328" w:type="dxa"/>
            <w:gridSpan w:val="2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</w:tcPr>
          <w:p w14:paraId="3C472B84" w14:textId="77777777" w:rsidR="00AE1671" w:rsidRDefault="00C65375">
            <w:pPr>
              <w:spacing w:after="0"/>
            </w:pPr>
            <w:r>
              <w:rPr>
                <w:color w:val="000000"/>
                <w:sz w:val="16"/>
              </w:rPr>
              <w:t>$22 per hour</w:t>
            </w:r>
          </w:p>
        </w:tc>
        <w:tc>
          <w:tcPr>
            <w:tcW w:w="18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2F2F2"/>
          </w:tcPr>
          <w:p w14:paraId="115D3B2D" w14:textId="77777777" w:rsidR="00AE1671" w:rsidRDefault="00C65375">
            <w:pPr>
              <w:spacing w:after="0"/>
            </w:pPr>
            <w:r>
              <w:rPr>
                <w:b/>
                <w:color w:val="1F4E79"/>
                <w:sz w:val="16"/>
              </w:rPr>
              <w:t>Purpose</w:t>
            </w:r>
          </w:p>
        </w:tc>
        <w:tc>
          <w:tcPr>
            <w:tcW w:w="53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</w:tcPr>
          <w:p w14:paraId="40B3E71E" w14:textId="77777777" w:rsidR="00AE1671" w:rsidRDefault="00C65375">
            <w:pPr>
              <w:spacing w:after="0"/>
            </w:pPr>
            <w:r>
              <w:rPr>
                <w:color w:val="000000"/>
                <w:sz w:val="16"/>
              </w:rPr>
              <w:t>Track engineering labor, tasks, and compensation</w:t>
            </w:r>
          </w:p>
        </w:tc>
      </w:tr>
    </w:tbl>
    <w:p w14:paraId="7B93985B" w14:textId="77777777" w:rsidR="00AE1671" w:rsidRDefault="00C65375">
      <w:pPr>
        <w:spacing w:before="120" w:after="80"/>
      </w:pPr>
      <w:r>
        <w:rPr>
          <w:b/>
          <w:color w:val="1F4E79"/>
          <w:sz w:val="26"/>
        </w:rPr>
        <w:t>Detailed Time Log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23"/>
        <w:gridCol w:w="979"/>
        <w:gridCol w:w="1368"/>
        <w:gridCol w:w="892"/>
        <w:gridCol w:w="8496"/>
        <w:gridCol w:w="748"/>
        <w:gridCol w:w="792"/>
      </w:tblGrid>
      <w:tr w:rsidR="00AE1671" w14:paraId="2A4FBD90" w14:textId="77777777">
        <w:trPr>
          <w:cantSplit/>
          <w:tblHeader/>
          <w:jc w:val="center"/>
        </w:trPr>
        <w:tc>
          <w:tcPr>
            <w:tcW w:w="1123" w:type="dxa"/>
            <w:shd w:val="clear" w:color="auto" w:fill="1F4E79"/>
            <w:vAlign w:val="center"/>
          </w:tcPr>
          <w:p w14:paraId="6848C8C0" w14:textId="77777777" w:rsidR="00AE1671" w:rsidRDefault="00C65375">
            <w:pPr>
              <w:jc w:val="center"/>
            </w:pPr>
            <w:r>
              <w:rPr>
                <w:b/>
                <w:color w:val="FFFFFF"/>
                <w:sz w:val="17"/>
              </w:rPr>
              <w:t>Day</w:t>
            </w:r>
          </w:p>
        </w:tc>
        <w:tc>
          <w:tcPr>
            <w:tcW w:w="979" w:type="dxa"/>
            <w:shd w:val="clear" w:color="auto" w:fill="1F4E79"/>
            <w:vAlign w:val="center"/>
          </w:tcPr>
          <w:p w14:paraId="4B4A6AF4" w14:textId="77777777" w:rsidR="00AE1671" w:rsidRDefault="00C65375">
            <w:pPr>
              <w:jc w:val="center"/>
            </w:pPr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w="1368" w:type="dxa"/>
            <w:shd w:val="clear" w:color="auto" w:fill="1F4E79"/>
            <w:vAlign w:val="center"/>
          </w:tcPr>
          <w:p w14:paraId="00F6007D" w14:textId="77777777" w:rsidR="00AE1671" w:rsidRDefault="00C65375">
            <w:pPr>
              <w:jc w:val="center"/>
            </w:pPr>
            <w:r>
              <w:rPr>
                <w:b/>
                <w:color w:val="FFFFFF"/>
                <w:sz w:val="17"/>
              </w:rPr>
              <w:t>Engineer</w:t>
            </w:r>
          </w:p>
        </w:tc>
        <w:tc>
          <w:tcPr>
            <w:tcW w:w="892" w:type="dxa"/>
            <w:shd w:val="clear" w:color="auto" w:fill="1F4E79"/>
            <w:vAlign w:val="center"/>
          </w:tcPr>
          <w:p w14:paraId="787D79D3" w14:textId="77777777" w:rsidR="00AE1671" w:rsidRDefault="00C65375">
            <w:pPr>
              <w:jc w:val="center"/>
            </w:pPr>
            <w:r>
              <w:rPr>
                <w:b/>
                <w:color w:val="FFFFFF"/>
                <w:sz w:val="17"/>
              </w:rPr>
              <w:t>Hours</w:t>
            </w:r>
          </w:p>
        </w:tc>
        <w:tc>
          <w:tcPr>
            <w:tcW w:w="8496" w:type="dxa"/>
            <w:shd w:val="clear" w:color="auto" w:fill="1F4E79"/>
            <w:vAlign w:val="center"/>
          </w:tcPr>
          <w:p w14:paraId="00B77943" w14:textId="77777777" w:rsidR="00AE1671" w:rsidRDefault="00C65375">
            <w:pPr>
              <w:jc w:val="center"/>
            </w:pPr>
            <w:r>
              <w:rPr>
                <w:b/>
                <w:color w:val="FFFFFF"/>
                <w:sz w:val="17"/>
              </w:rPr>
              <w:t>Task Completed</w:t>
            </w:r>
          </w:p>
        </w:tc>
        <w:tc>
          <w:tcPr>
            <w:tcW w:w="748" w:type="dxa"/>
            <w:shd w:val="clear" w:color="auto" w:fill="1F4E79"/>
            <w:vAlign w:val="center"/>
          </w:tcPr>
          <w:p w14:paraId="19B3A3AF" w14:textId="77777777" w:rsidR="00AE1671" w:rsidRDefault="00C65375">
            <w:pPr>
              <w:jc w:val="center"/>
            </w:pPr>
            <w:r>
              <w:rPr>
                <w:b/>
                <w:color w:val="FFFFFF"/>
                <w:sz w:val="17"/>
              </w:rPr>
              <w:t>Rate</w:t>
            </w:r>
          </w:p>
        </w:tc>
        <w:tc>
          <w:tcPr>
            <w:tcW w:w="792" w:type="dxa"/>
            <w:shd w:val="clear" w:color="auto" w:fill="1F4E79"/>
            <w:vAlign w:val="center"/>
          </w:tcPr>
          <w:p w14:paraId="1B9B27BA" w14:textId="77777777" w:rsidR="00AE1671" w:rsidRDefault="00C65375">
            <w:pPr>
              <w:jc w:val="center"/>
            </w:pPr>
            <w:r>
              <w:rPr>
                <w:b/>
                <w:color w:val="FFFFFF"/>
                <w:sz w:val="17"/>
              </w:rPr>
              <w:t>Comp.</w:t>
            </w:r>
          </w:p>
        </w:tc>
      </w:tr>
      <w:tr w:rsidR="00AE1671" w14:paraId="3B1B8985" w14:textId="77777777">
        <w:trPr>
          <w:cantSplit/>
          <w:jc w:val="center"/>
        </w:trPr>
        <w:tc>
          <w:tcPr>
            <w:tcW w:w="1123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5027F4DF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Monday</w:t>
            </w:r>
          </w:p>
        </w:tc>
        <w:tc>
          <w:tcPr>
            <w:tcW w:w="979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27E9F002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4/6/26</w:t>
            </w:r>
          </w:p>
        </w:tc>
        <w:tc>
          <w:tcPr>
            <w:tcW w:w="1368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54A9488E" w14:textId="77777777" w:rsidR="00AE1671" w:rsidRDefault="00C65375">
            <w:r>
              <w:rPr>
                <w:color w:val="000000"/>
                <w:sz w:val="16"/>
              </w:rPr>
              <w:t>Ayub Abdi</w:t>
            </w:r>
          </w:p>
        </w:tc>
        <w:tc>
          <w:tcPr>
            <w:tcW w:w="892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7D514287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1.5</w:t>
            </w:r>
          </w:p>
        </w:tc>
        <w:tc>
          <w:tcPr>
            <w:tcW w:w="8496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3172382B" w14:textId="77777777" w:rsidR="00AE1671" w:rsidRDefault="00C65375">
            <w:r>
              <w:rPr>
                <w:color w:val="000000"/>
                <w:sz w:val="15"/>
              </w:rPr>
              <w:t>Draft Scope of Work and define project goals</w:t>
            </w:r>
          </w:p>
        </w:tc>
        <w:tc>
          <w:tcPr>
            <w:tcW w:w="748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05E19EAB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$22</w:t>
            </w:r>
          </w:p>
        </w:tc>
        <w:tc>
          <w:tcPr>
            <w:tcW w:w="792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3B90BFD1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$33</w:t>
            </w:r>
          </w:p>
        </w:tc>
      </w:tr>
      <w:tr w:rsidR="00AE1671" w14:paraId="12DE680C" w14:textId="77777777">
        <w:trPr>
          <w:cantSplit/>
          <w:jc w:val="center"/>
        </w:trPr>
        <w:tc>
          <w:tcPr>
            <w:tcW w:w="1123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2A778FEE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Monday</w:t>
            </w:r>
          </w:p>
        </w:tc>
        <w:tc>
          <w:tcPr>
            <w:tcW w:w="979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47D9646B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4/6/26</w:t>
            </w:r>
          </w:p>
        </w:tc>
        <w:tc>
          <w:tcPr>
            <w:tcW w:w="1368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79EE373B" w14:textId="77777777" w:rsidR="00AE1671" w:rsidRDefault="00C65375">
            <w:r>
              <w:rPr>
                <w:color w:val="000000"/>
                <w:sz w:val="16"/>
              </w:rPr>
              <w:t>Eli Speth</w:t>
            </w:r>
          </w:p>
        </w:tc>
        <w:tc>
          <w:tcPr>
            <w:tcW w:w="892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42C9D4E2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1.5</w:t>
            </w:r>
          </w:p>
        </w:tc>
        <w:tc>
          <w:tcPr>
            <w:tcW w:w="8496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53F8C515" w14:textId="77777777" w:rsidR="00AE1671" w:rsidRDefault="00C65375">
            <w:r>
              <w:rPr>
                <w:color w:val="000000"/>
                <w:sz w:val="15"/>
              </w:rPr>
              <w:t>Review client prompt and water quality requirements</w:t>
            </w:r>
          </w:p>
        </w:tc>
        <w:tc>
          <w:tcPr>
            <w:tcW w:w="748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09AD8E73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$22</w:t>
            </w:r>
          </w:p>
        </w:tc>
        <w:tc>
          <w:tcPr>
            <w:tcW w:w="792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623E80C1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$33</w:t>
            </w:r>
          </w:p>
        </w:tc>
      </w:tr>
      <w:tr w:rsidR="00AE1671" w14:paraId="01CB10E5" w14:textId="77777777">
        <w:trPr>
          <w:cantSplit/>
          <w:jc w:val="center"/>
        </w:trPr>
        <w:tc>
          <w:tcPr>
            <w:tcW w:w="1123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794A5877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Tuesday</w:t>
            </w:r>
          </w:p>
        </w:tc>
        <w:tc>
          <w:tcPr>
            <w:tcW w:w="979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3430D1B4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4/7/26</w:t>
            </w:r>
          </w:p>
        </w:tc>
        <w:tc>
          <w:tcPr>
            <w:tcW w:w="1368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4FE9C5A0" w14:textId="77777777" w:rsidR="00AE1671" w:rsidRDefault="00C65375">
            <w:r>
              <w:rPr>
                <w:color w:val="000000"/>
                <w:sz w:val="16"/>
              </w:rPr>
              <w:t>Ayub Abdi</w:t>
            </w:r>
          </w:p>
        </w:tc>
        <w:tc>
          <w:tcPr>
            <w:tcW w:w="892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564F5FCB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2</w:t>
            </w:r>
          </w:p>
        </w:tc>
        <w:tc>
          <w:tcPr>
            <w:tcW w:w="8496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3E1AD254" w14:textId="77777777" w:rsidR="00AE1671" w:rsidRDefault="00C65375">
            <w:r>
              <w:rPr>
                <w:color w:val="000000"/>
                <w:sz w:val="15"/>
              </w:rPr>
              <w:t>Environment setup: install and implement Python packages</w:t>
            </w:r>
          </w:p>
        </w:tc>
        <w:tc>
          <w:tcPr>
            <w:tcW w:w="748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2603A35B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$22</w:t>
            </w:r>
          </w:p>
        </w:tc>
        <w:tc>
          <w:tcPr>
            <w:tcW w:w="792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749E8E6E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$44</w:t>
            </w:r>
          </w:p>
        </w:tc>
      </w:tr>
      <w:tr w:rsidR="00AE1671" w14:paraId="1744F467" w14:textId="77777777">
        <w:trPr>
          <w:cantSplit/>
          <w:jc w:val="center"/>
        </w:trPr>
        <w:tc>
          <w:tcPr>
            <w:tcW w:w="1123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6653C947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Tuesday</w:t>
            </w:r>
          </w:p>
        </w:tc>
        <w:tc>
          <w:tcPr>
            <w:tcW w:w="979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375D8974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4/7/26</w:t>
            </w:r>
          </w:p>
        </w:tc>
        <w:tc>
          <w:tcPr>
            <w:tcW w:w="1368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1A6EFDC3" w14:textId="77777777" w:rsidR="00AE1671" w:rsidRDefault="00C65375">
            <w:r>
              <w:rPr>
                <w:color w:val="000000"/>
                <w:sz w:val="16"/>
              </w:rPr>
              <w:t>Eli Speth</w:t>
            </w:r>
          </w:p>
        </w:tc>
        <w:tc>
          <w:tcPr>
            <w:tcW w:w="892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2F09D46B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2</w:t>
            </w:r>
          </w:p>
        </w:tc>
        <w:tc>
          <w:tcPr>
            <w:tcW w:w="8496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2726D7A7" w14:textId="77777777" w:rsidR="00AE1671" w:rsidRDefault="00C65375">
            <w:r>
              <w:rPr>
                <w:color w:val="000000"/>
                <w:sz w:val="15"/>
              </w:rPr>
              <w:t>Import USGS North Dakota water quality CSV and canal location file</w:t>
            </w:r>
          </w:p>
        </w:tc>
        <w:tc>
          <w:tcPr>
            <w:tcW w:w="748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182BDFC9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$22</w:t>
            </w:r>
          </w:p>
        </w:tc>
        <w:tc>
          <w:tcPr>
            <w:tcW w:w="792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6634EBBF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$44</w:t>
            </w:r>
          </w:p>
        </w:tc>
      </w:tr>
      <w:tr w:rsidR="00AE1671" w14:paraId="216614C2" w14:textId="77777777">
        <w:trPr>
          <w:cantSplit/>
          <w:jc w:val="center"/>
        </w:trPr>
        <w:tc>
          <w:tcPr>
            <w:tcW w:w="1123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4B60CA1E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Wednesday</w:t>
            </w:r>
          </w:p>
        </w:tc>
        <w:tc>
          <w:tcPr>
            <w:tcW w:w="979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5B36AB4D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4/8/26</w:t>
            </w:r>
          </w:p>
        </w:tc>
        <w:tc>
          <w:tcPr>
            <w:tcW w:w="1368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5B5690F9" w14:textId="77777777" w:rsidR="00AE1671" w:rsidRDefault="00C65375">
            <w:r>
              <w:rPr>
                <w:color w:val="000000"/>
                <w:sz w:val="16"/>
              </w:rPr>
              <w:t>Ayub Abdi</w:t>
            </w:r>
          </w:p>
        </w:tc>
        <w:tc>
          <w:tcPr>
            <w:tcW w:w="892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23047ECB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2</w:t>
            </w:r>
          </w:p>
        </w:tc>
        <w:tc>
          <w:tcPr>
            <w:tcW w:w="8496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7E80FF85" w14:textId="77777777" w:rsidR="00AE1671" w:rsidRDefault="00C65375">
            <w:r>
              <w:rPr>
                <w:color w:val="000000"/>
                <w:sz w:val="15"/>
              </w:rPr>
              <w:t>Clean dataset and standardize column names</w:t>
            </w:r>
          </w:p>
        </w:tc>
        <w:tc>
          <w:tcPr>
            <w:tcW w:w="748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35D77FFD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$22</w:t>
            </w:r>
          </w:p>
        </w:tc>
        <w:tc>
          <w:tcPr>
            <w:tcW w:w="792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2755CB54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$44</w:t>
            </w:r>
          </w:p>
        </w:tc>
      </w:tr>
      <w:tr w:rsidR="00AE1671" w14:paraId="485A1451" w14:textId="77777777">
        <w:trPr>
          <w:cantSplit/>
          <w:jc w:val="center"/>
        </w:trPr>
        <w:tc>
          <w:tcPr>
            <w:tcW w:w="1123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643715A4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Wednesday</w:t>
            </w:r>
          </w:p>
        </w:tc>
        <w:tc>
          <w:tcPr>
            <w:tcW w:w="979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30461324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4/8/26</w:t>
            </w:r>
          </w:p>
        </w:tc>
        <w:tc>
          <w:tcPr>
            <w:tcW w:w="1368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0B590866" w14:textId="77777777" w:rsidR="00AE1671" w:rsidRDefault="00C65375">
            <w:r>
              <w:rPr>
                <w:color w:val="000000"/>
                <w:sz w:val="16"/>
              </w:rPr>
              <w:t>Eli Speth</w:t>
            </w:r>
          </w:p>
        </w:tc>
        <w:tc>
          <w:tcPr>
            <w:tcW w:w="892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71A3ECFF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2</w:t>
            </w:r>
          </w:p>
        </w:tc>
        <w:tc>
          <w:tcPr>
            <w:tcW w:w="8496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38C7D877" w14:textId="77777777" w:rsidR="00AE1671" w:rsidRDefault="00C65375">
            <w:r>
              <w:rPr>
                <w:color w:val="000000"/>
                <w:sz w:val="15"/>
              </w:rPr>
              <w:t>Check units, dates, and numeric result values</w:t>
            </w:r>
          </w:p>
        </w:tc>
        <w:tc>
          <w:tcPr>
            <w:tcW w:w="748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65C8215F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$22</w:t>
            </w:r>
          </w:p>
        </w:tc>
        <w:tc>
          <w:tcPr>
            <w:tcW w:w="792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49B5390A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$44</w:t>
            </w:r>
          </w:p>
        </w:tc>
      </w:tr>
      <w:tr w:rsidR="00AE1671" w14:paraId="0642FAC2" w14:textId="77777777">
        <w:trPr>
          <w:cantSplit/>
          <w:jc w:val="center"/>
        </w:trPr>
        <w:tc>
          <w:tcPr>
            <w:tcW w:w="1123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42CA3F8B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Thursday</w:t>
            </w:r>
          </w:p>
        </w:tc>
        <w:tc>
          <w:tcPr>
            <w:tcW w:w="979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63F48259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4/9/26</w:t>
            </w:r>
          </w:p>
        </w:tc>
        <w:tc>
          <w:tcPr>
            <w:tcW w:w="1368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36397BC8" w14:textId="77777777" w:rsidR="00AE1671" w:rsidRDefault="00C65375">
            <w:r>
              <w:rPr>
                <w:color w:val="000000"/>
                <w:sz w:val="16"/>
              </w:rPr>
              <w:t>Ayub Abdi</w:t>
            </w:r>
          </w:p>
        </w:tc>
        <w:tc>
          <w:tcPr>
            <w:tcW w:w="892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564E6D43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2</w:t>
            </w:r>
          </w:p>
        </w:tc>
        <w:tc>
          <w:tcPr>
            <w:tcW w:w="8496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19C299BB" w14:textId="77777777" w:rsidR="00AE1671" w:rsidRDefault="00C65375">
            <w:r>
              <w:rPr>
                <w:color w:val="000000"/>
                <w:sz w:val="15"/>
              </w:rPr>
              <w:t>Filter major cations, major anions, TDS, pH, temperature, and hardness</w:t>
            </w:r>
          </w:p>
        </w:tc>
        <w:tc>
          <w:tcPr>
            <w:tcW w:w="748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59904E1C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$22</w:t>
            </w:r>
          </w:p>
        </w:tc>
        <w:tc>
          <w:tcPr>
            <w:tcW w:w="792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10116456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$44</w:t>
            </w:r>
          </w:p>
        </w:tc>
      </w:tr>
      <w:tr w:rsidR="00AE1671" w14:paraId="13CBBAE2" w14:textId="77777777">
        <w:trPr>
          <w:cantSplit/>
          <w:jc w:val="center"/>
        </w:trPr>
        <w:tc>
          <w:tcPr>
            <w:tcW w:w="1123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529A8AD7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Friday</w:t>
            </w:r>
          </w:p>
        </w:tc>
        <w:tc>
          <w:tcPr>
            <w:tcW w:w="979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0DCD33F3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4/10/26</w:t>
            </w:r>
          </w:p>
        </w:tc>
        <w:tc>
          <w:tcPr>
            <w:tcW w:w="1368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144E9C97" w14:textId="77777777" w:rsidR="00AE1671" w:rsidRDefault="00C65375">
            <w:r>
              <w:rPr>
                <w:color w:val="000000"/>
                <w:sz w:val="16"/>
              </w:rPr>
              <w:t>Eli Speth</w:t>
            </w:r>
          </w:p>
        </w:tc>
        <w:tc>
          <w:tcPr>
            <w:tcW w:w="892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26D9FFE2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2</w:t>
            </w:r>
          </w:p>
        </w:tc>
        <w:tc>
          <w:tcPr>
            <w:tcW w:w="8496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143A4F54" w14:textId="77777777" w:rsidR="00AE1671" w:rsidRDefault="00C65375">
            <w:r>
              <w:rPr>
                <w:color w:val="000000"/>
                <w:sz w:val="15"/>
              </w:rPr>
              <w:t>Organize records by McClusky Canal monitoring locations</w:t>
            </w:r>
          </w:p>
        </w:tc>
        <w:tc>
          <w:tcPr>
            <w:tcW w:w="748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1C021545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$22</w:t>
            </w:r>
          </w:p>
        </w:tc>
        <w:tc>
          <w:tcPr>
            <w:tcW w:w="792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16F6C40C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$44</w:t>
            </w:r>
          </w:p>
        </w:tc>
      </w:tr>
      <w:tr w:rsidR="00AE1671" w14:paraId="2268AEE1" w14:textId="77777777">
        <w:trPr>
          <w:cantSplit/>
          <w:jc w:val="center"/>
        </w:trPr>
        <w:tc>
          <w:tcPr>
            <w:tcW w:w="1123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09CD1E43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Monday</w:t>
            </w:r>
          </w:p>
        </w:tc>
        <w:tc>
          <w:tcPr>
            <w:tcW w:w="979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1D0E9F9F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4/13/26</w:t>
            </w:r>
          </w:p>
        </w:tc>
        <w:tc>
          <w:tcPr>
            <w:tcW w:w="1368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550E61D7" w14:textId="77777777" w:rsidR="00AE1671" w:rsidRDefault="00C65375">
            <w:r>
              <w:rPr>
                <w:color w:val="000000"/>
                <w:sz w:val="16"/>
              </w:rPr>
              <w:t>Ayub Abdi</w:t>
            </w:r>
          </w:p>
        </w:tc>
        <w:tc>
          <w:tcPr>
            <w:tcW w:w="892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23CC4F19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2</w:t>
            </w:r>
          </w:p>
        </w:tc>
        <w:tc>
          <w:tcPr>
            <w:tcW w:w="8496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70032B53" w14:textId="77777777" w:rsidR="00AE1671" w:rsidRDefault="00C65375">
            <w:r>
              <w:rPr>
                <w:color w:val="000000"/>
                <w:sz w:val="15"/>
              </w:rPr>
              <w:t>Compute mean, median, minimum, and maximum summary statistics</w:t>
            </w:r>
          </w:p>
        </w:tc>
        <w:tc>
          <w:tcPr>
            <w:tcW w:w="748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44A206AA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$22</w:t>
            </w:r>
          </w:p>
        </w:tc>
        <w:tc>
          <w:tcPr>
            <w:tcW w:w="792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16E676CF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$44</w:t>
            </w:r>
          </w:p>
        </w:tc>
      </w:tr>
      <w:tr w:rsidR="00AE1671" w14:paraId="5C8A96EE" w14:textId="77777777">
        <w:trPr>
          <w:cantSplit/>
          <w:jc w:val="center"/>
        </w:trPr>
        <w:tc>
          <w:tcPr>
            <w:tcW w:w="1123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2509B2C0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Tuesday</w:t>
            </w:r>
          </w:p>
        </w:tc>
        <w:tc>
          <w:tcPr>
            <w:tcW w:w="979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001B2E65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4/14/26</w:t>
            </w:r>
          </w:p>
        </w:tc>
        <w:tc>
          <w:tcPr>
            <w:tcW w:w="1368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2DCF8679" w14:textId="77777777" w:rsidR="00AE1671" w:rsidRDefault="00C65375">
            <w:r>
              <w:rPr>
                <w:color w:val="000000"/>
                <w:sz w:val="16"/>
              </w:rPr>
              <w:t>Eli Speth</w:t>
            </w:r>
          </w:p>
        </w:tc>
        <w:tc>
          <w:tcPr>
            <w:tcW w:w="892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0D66A920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3</w:t>
            </w:r>
          </w:p>
        </w:tc>
        <w:tc>
          <w:tcPr>
            <w:tcW w:w="8496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3672F855" w14:textId="77777777" w:rsidR="00AE1671" w:rsidRDefault="00C65375">
            <w:r>
              <w:rPr>
                <w:color w:val="000000"/>
                <w:sz w:val="15"/>
              </w:rPr>
              <w:t>Generate four boxplots and spatial trend plots</w:t>
            </w:r>
          </w:p>
        </w:tc>
        <w:tc>
          <w:tcPr>
            <w:tcW w:w="748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73ADA832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$22</w:t>
            </w:r>
          </w:p>
        </w:tc>
        <w:tc>
          <w:tcPr>
            <w:tcW w:w="792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681A85C4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$66</w:t>
            </w:r>
          </w:p>
        </w:tc>
      </w:tr>
      <w:tr w:rsidR="00AE1671" w14:paraId="36E24292" w14:textId="77777777">
        <w:trPr>
          <w:cantSplit/>
          <w:jc w:val="center"/>
        </w:trPr>
        <w:tc>
          <w:tcPr>
            <w:tcW w:w="1123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4BCD036C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Wednesday</w:t>
            </w:r>
          </w:p>
        </w:tc>
        <w:tc>
          <w:tcPr>
            <w:tcW w:w="979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130933B5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4/15/26</w:t>
            </w:r>
          </w:p>
        </w:tc>
        <w:tc>
          <w:tcPr>
            <w:tcW w:w="1368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631168B0" w14:textId="77777777" w:rsidR="00AE1671" w:rsidRDefault="00C65375">
            <w:r>
              <w:rPr>
                <w:color w:val="000000"/>
                <w:sz w:val="16"/>
              </w:rPr>
              <w:t>Ayub Abdi</w:t>
            </w:r>
          </w:p>
        </w:tc>
        <w:tc>
          <w:tcPr>
            <w:tcW w:w="892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2DEA2226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2</w:t>
            </w:r>
          </w:p>
        </w:tc>
        <w:tc>
          <w:tcPr>
            <w:tcW w:w="8496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0A2CC91A" w14:textId="77777777" w:rsidR="00AE1671" w:rsidRDefault="00C65375">
            <w:r>
              <w:rPr>
                <w:color w:val="000000"/>
                <w:sz w:val="15"/>
              </w:rPr>
              <w:t>Create reusable functions for parameter grouping and statistics</w:t>
            </w:r>
          </w:p>
        </w:tc>
        <w:tc>
          <w:tcPr>
            <w:tcW w:w="748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732B8DE2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$22</w:t>
            </w:r>
          </w:p>
        </w:tc>
        <w:tc>
          <w:tcPr>
            <w:tcW w:w="792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68EF1414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$44</w:t>
            </w:r>
          </w:p>
        </w:tc>
      </w:tr>
      <w:tr w:rsidR="00AE1671" w14:paraId="33A1AD52" w14:textId="77777777">
        <w:trPr>
          <w:cantSplit/>
          <w:jc w:val="center"/>
        </w:trPr>
        <w:tc>
          <w:tcPr>
            <w:tcW w:w="1123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2120A5D2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Thursday</w:t>
            </w:r>
          </w:p>
        </w:tc>
        <w:tc>
          <w:tcPr>
            <w:tcW w:w="979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7C862767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4/16/26</w:t>
            </w:r>
          </w:p>
        </w:tc>
        <w:tc>
          <w:tcPr>
            <w:tcW w:w="1368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41A28A83" w14:textId="77777777" w:rsidR="00AE1671" w:rsidRDefault="00C65375">
            <w:r>
              <w:rPr>
                <w:color w:val="000000"/>
                <w:sz w:val="16"/>
              </w:rPr>
              <w:t>Eli Speth</w:t>
            </w:r>
          </w:p>
        </w:tc>
        <w:tc>
          <w:tcPr>
            <w:tcW w:w="892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13A8933E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2</w:t>
            </w:r>
          </w:p>
        </w:tc>
        <w:tc>
          <w:tcPr>
            <w:tcW w:w="8496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45256839" w14:textId="77777777" w:rsidR="00AE1671" w:rsidRDefault="00C65375">
            <w:r>
              <w:rPr>
                <w:color w:val="000000"/>
                <w:sz w:val="15"/>
              </w:rPr>
              <w:t>Create comparison tables and review downstream trends</w:t>
            </w:r>
          </w:p>
        </w:tc>
        <w:tc>
          <w:tcPr>
            <w:tcW w:w="748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471C1D1C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$22</w:t>
            </w:r>
          </w:p>
        </w:tc>
        <w:tc>
          <w:tcPr>
            <w:tcW w:w="792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1C95A32D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$44</w:t>
            </w:r>
          </w:p>
        </w:tc>
      </w:tr>
      <w:tr w:rsidR="00AE1671" w14:paraId="44952532" w14:textId="77777777">
        <w:trPr>
          <w:cantSplit/>
          <w:jc w:val="center"/>
        </w:trPr>
        <w:tc>
          <w:tcPr>
            <w:tcW w:w="1123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5C82F090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Monday</w:t>
            </w:r>
          </w:p>
        </w:tc>
        <w:tc>
          <w:tcPr>
            <w:tcW w:w="979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2653B2FC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4/20/26</w:t>
            </w:r>
          </w:p>
        </w:tc>
        <w:tc>
          <w:tcPr>
            <w:tcW w:w="1368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74062BE2" w14:textId="77777777" w:rsidR="00AE1671" w:rsidRDefault="00C65375">
            <w:r>
              <w:rPr>
                <w:color w:val="000000"/>
                <w:sz w:val="16"/>
              </w:rPr>
              <w:t>Ayub Abdi</w:t>
            </w:r>
          </w:p>
        </w:tc>
        <w:tc>
          <w:tcPr>
            <w:tcW w:w="892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2BCE821A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3</w:t>
            </w:r>
          </w:p>
        </w:tc>
        <w:tc>
          <w:tcPr>
            <w:tcW w:w="8496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2C61E2CF" w14:textId="77777777" w:rsidR="00AE1671" w:rsidRDefault="00C65375">
            <w:r>
              <w:rPr>
                <w:color w:val="000000"/>
                <w:sz w:val="15"/>
              </w:rPr>
              <w:t>Complete mass loading calculations using Q x C</w:t>
            </w:r>
          </w:p>
        </w:tc>
        <w:tc>
          <w:tcPr>
            <w:tcW w:w="748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4246DDFD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$22</w:t>
            </w:r>
          </w:p>
        </w:tc>
        <w:tc>
          <w:tcPr>
            <w:tcW w:w="792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33BF14FE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$66</w:t>
            </w:r>
          </w:p>
        </w:tc>
      </w:tr>
      <w:tr w:rsidR="00AE1671" w14:paraId="26B12A8A" w14:textId="77777777">
        <w:trPr>
          <w:cantSplit/>
          <w:jc w:val="center"/>
        </w:trPr>
        <w:tc>
          <w:tcPr>
            <w:tcW w:w="1123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28C0CF99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Tuesday</w:t>
            </w:r>
          </w:p>
        </w:tc>
        <w:tc>
          <w:tcPr>
            <w:tcW w:w="979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07E8F1A8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4/21/26</w:t>
            </w:r>
          </w:p>
        </w:tc>
        <w:tc>
          <w:tcPr>
            <w:tcW w:w="1368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0E8B820A" w14:textId="77777777" w:rsidR="00AE1671" w:rsidRDefault="00C65375">
            <w:r>
              <w:rPr>
                <w:color w:val="000000"/>
                <w:sz w:val="16"/>
              </w:rPr>
              <w:t>Eli Speth</w:t>
            </w:r>
          </w:p>
        </w:tc>
        <w:tc>
          <w:tcPr>
            <w:tcW w:w="892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19088277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2</w:t>
            </w:r>
          </w:p>
        </w:tc>
        <w:tc>
          <w:tcPr>
            <w:tcW w:w="8496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7681D7FC" w14:textId="77777777" w:rsidR="00AE1671" w:rsidRDefault="00C65375">
            <w:r>
              <w:rPr>
                <w:color w:val="000000"/>
                <w:sz w:val="15"/>
              </w:rPr>
              <w:t>Account for canal water entering the Sheyenne River</w:t>
            </w:r>
          </w:p>
        </w:tc>
        <w:tc>
          <w:tcPr>
            <w:tcW w:w="748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6E47C6B2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$22</w:t>
            </w:r>
          </w:p>
        </w:tc>
        <w:tc>
          <w:tcPr>
            <w:tcW w:w="792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529E8716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$44</w:t>
            </w:r>
          </w:p>
        </w:tc>
      </w:tr>
      <w:tr w:rsidR="00AE1671" w14:paraId="5A46E5A3" w14:textId="77777777">
        <w:trPr>
          <w:cantSplit/>
          <w:jc w:val="center"/>
        </w:trPr>
        <w:tc>
          <w:tcPr>
            <w:tcW w:w="1123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75B9B7E9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Wednesday</w:t>
            </w:r>
          </w:p>
        </w:tc>
        <w:tc>
          <w:tcPr>
            <w:tcW w:w="979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70D1664B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4/22/26</w:t>
            </w:r>
          </w:p>
        </w:tc>
        <w:tc>
          <w:tcPr>
            <w:tcW w:w="1368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2C4E46CE" w14:textId="77777777" w:rsidR="00AE1671" w:rsidRDefault="00C65375">
            <w:r>
              <w:rPr>
                <w:color w:val="000000"/>
                <w:sz w:val="16"/>
              </w:rPr>
              <w:t>Ayub Abdi</w:t>
            </w:r>
          </w:p>
        </w:tc>
        <w:tc>
          <w:tcPr>
            <w:tcW w:w="892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51FF148B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3</w:t>
            </w:r>
          </w:p>
        </w:tc>
        <w:tc>
          <w:tcPr>
            <w:tcW w:w="8496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41C3EBD1" w14:textId="77777777" w:rsidR="00AE1671" w:rsidRDefault="00C65375">
            <w:r>
              <w:rPr>
                <w:color w:val="000000"/>
                <w:sz w:val="15"/>
              </w:rPr>
              <w:t>Develop dynamic TDS mixing model for Lake Ashtabula</w:t>
            </w:r>
          </w:p>
        </w:tc>
        <w:tc>
          <w:tcPr>
            <w:tcW w:w="748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143A8A2B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$22</w:t>
            </w:r>
          </w:p>
        </w:tc>
        <w:tc>
          <w:tcPr>
            <w:tcW w:w="792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24D353E9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$66</w:t>
            </w:r>
          </w:p>
        </w:tc>
      </w:tr>
      <w:tr w:rsidR="00AE1671" w14:paraId="4989BC16" w14:textId="77777777">
        <w:trPr>
          <w:cantSplit/>
          <w:jc w:val="center"/>
        </w:trPr>
        <w:tc>
          <w:tcPr>
            <w:tcW w:w="1123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6CE48FCE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Wednesday</w:t>
            </w:r>
          </w:p>
        </w:tc>
        <w:tc>
          <w:tcPr>
            <w:tcW w:w="979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176DB9C4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4/22/26</w:t>
            </w:r>
          </w:p>
        </w:tc>
        <w:tc>
          <w:tcPr>
            <w:tcW w:w="1368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677C4547" w14:textId="77777777" w:rsidR="00AE1671" w:rsidRDefault="00C65375">
            <w:r>
              <w:rPr>
                <w:color w:val="000000"/>
                <w:sz w:val="16"/>
              </w:rPr>
              <w:t>Eli Speth</w:t>
            </w:r>
          </w:p>
        </w:tc>
        <w:tc>
          <w:tcPr>
            <w:tcW w:w="892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257AB406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2</w:t>
            </w:r>
          </w:p>
        </w:tc>
        <w:tc>
          <w:tcPr>
            <w:tcW w:w="8496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6F590DFD" w14:textId="77777777" w:rsidR="00AE1671" w:rsidRDefault="00C65375">
            <w:r>
              <w:rPr>
                <w:color w:val="000000"/>
                <w:sz w:val="15"/>
              </w:rPr>
              <w:t>Run scenario testing for flow and concentration cases</w:t>
            </w:r>
          </w:p>
        </w:tc>
        <w:tc>
          <w:tcPr>
            <w:tcW w:w="748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467A8B83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$22</w:t>
            </w:r>
          </w:p>
        </w:tc>
        <w:tc>
          <w:tcPr>
            <w:tcW w:w="792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6646E9F1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$44</w:t>
            </w:r>
          </w:p>
        </w:tc>
      </w:tr>
      <w:tr w:rsidR="00AE1671" w14:paraId="05CE33E0" w14:textId="77777777">
        <w:trPr>
          <w:cantSplit/>
          <w:jc w:val="center"/>
        </w:trPr>
        <w:tc>
          <w:tcPr>
            <w:tcW w:w="1123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4401634C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Thursday</w:t>
            </w:r>
          </w:p>
        </w:tc>
        <w:tc>
          <w:tcPr>
            <w:tcW w:w="979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044B2325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4/23/26</w:t>
            </w:r>
          </w:p>
        </w:tc>
        <w:tc>
          <w:tcPr>
            <w:tcW w:w="1368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518FEF53" w14:textId="77777777" w:rsidR="00AE1671" w:rsidRDefault="00C65375">
            <w:r>
              <w:rPr>
                <w:color w:val="000000"/>
                <w:sz w:val="16"/>
              </w:rPr>
              <w:t>Ayub Abdi</w:t>
            </w:r>
          </w:p>
        </w:tc>
        <w:tc>
          <w:tcPr>
            <w:tcW w:w="892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19DD156D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2</w:t>
            </w:r>
          </w:p>
        </w:tc>
        <w:tc>
          <w:tcPr>
            <w:tcW w:w="8496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518BBB02" w14:textId="77777777" w:rsidR="00AE1671" w:rsidRDefault="00C65375">
            <w:r>
              <w:rPr>
                <w:color w:val="000000"/>
                <w:sz w:val="15"/>
              </w:rPr>
              <w:t>Validate results and compare observed trends</w:t>
            </w:r>
          </w:p>
        </w:tc>
        <w:tc>
          <w:tcPr>
            <w:tcW w:w="748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78920F58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$22</w:t>
            </w:r>
          </w:p>
        </w:tc>
        <w:tc>
          <w:tcPr>
            <w:tcW w:w="792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16639816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$44</w:t>
            </w:r>
          </w:p>
        </w:tc>
      </w:tr>
      <w:tr w:rsidR="00AE1671" w14:paraId="564848E5" w14:textId="77777777">
        <w:trPr>
          <w:cantSplit/>
          <w:jc w:val="center"/>
        </w:trPr>
        <w:tc>
          <w:tcPr>
            <w:tcW w:w="1123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52A8CE79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Friday</w:t>
            </w:r>
          </w:p>
        </w:tc>
        <w:tc>
          <w:tcPr>
            <w:tcW w:w="979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3105D758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4/24/26</w:t>
            </w:r>
          </w:p>
        </w:tc>
        <w:tc>
          <w:tcPr>
            <w:tcW w:w="1368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48230736" w14:textId="77777777" w:rsidR="00AE1671" w:rsidRDefault="00C65375">
            <w:r>
              <w:rPr>
                <w:color w:val="000000"/>
                <w:sz w:val="16"/>
              </w:rPr>
              <w:t>Eli Speth</w:t>
            </w:r>
          </w:p>
        </w:tc>
        <w:tc>
          <w:tcPr>
            <w:tcW w:w="892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02D87DF5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2</w:t>
            </w:r>
          </w:p>
        </w:tc>
        <w:tc>
          <w:tcPr>
            <w:tcW w:w="8496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4664E397" w14:textId="77777777" w:rsidR="00AE1671" w:rsidRDefault="00C65375">
            <w:r>
              <w:rPr>
                <w:color w:val="000000"/>
                <w:sz w:val="15"/>
              </w:rPr>
              <w:t>Conduct bias and ethics review of coding decisions</w:t>
            </w:r>
          </w:p>
        </w:tc>
        <w:tc>
          <w:tcPr>
            <w:tcW w:w="748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277BEB8E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$22</w:t>
            </w:r>
          </w:p>
        </w:tc>
        <w:tc>
          <w:tcPr>
            <w:tcW w:w="792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58086CF1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$44</w:t>
            </w:r>
          </w:p>
        </w:tc>
      </w:tr>
      <w:tr w:rsidR="00AE1671" w14:paraId="66B9164A" w14:textId="77777777">
        <w:trPr>
          <w:cantSplit/>
          <w:jc w:val="center"/>
        </w:trPr>
        <w:tc>
          <w:tcPr>
            <w:tcW w:w="1123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2E214FE3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Monday</w:t>
            </w:r>
          </w:p>
        </w:tc>
        <w:tc>
          <w:tcPr>
            <w:tcW w:w="979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4F027102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4/27/26</w:t>
            </w:r>
          </w:p>
        </w:tc>
        <w:tc>
          <w:tcPr>
            <w:tcW w:w="1368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2BB646C0" w14:textId="77777777" w:rsidR="00AE1671" w:rsidRDefault="00C65375">
            <w:r>
              <w:rPr>
                <w:color w:val="000000"/>
                <w:sz w:val="16"/>
              </w:rPr>
              <w:t>Ayub Abdi</w:t>
            </w:r>
          </w:p>
        </w:tc>
        <w:tc>
          <w:tcPr>
            <w:tcW w:w="892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0AC4F23E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2</w:t>
            </w:r>
          </w:p>
        </w:tc>
        <w:tc>
          <w:tcPr>
            <w:tcW w:w="8496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408DFABB" w14:textId="77777777" w:rsidR="00AE1671" w:rsidRDefault="00C65375">
            <w:r>
              <w:rPr>
                <w:color w:val="000000"/>
                <w:sz w:val="15"/>
              </w:rPr>
              <w:t>Prepare Annotated Code Document and project summaries</w:t>
            </w:r>
          </w:p>
        </w:tc>
        <w:tc>
          <w:tcPr>
            <w:tcW w:w="748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21D8B958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$22</w:t>
            </w:r>
          </w:p>
        </w:tc>
        <w:tc>
          <w:tcPr>
            <w:tcW w:w="792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124B1D8B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$44</w:t>
            </w:r>
          </w:p>
        </w:tc>
      </w:tr>
      <w:tr w:rsidR="00AE1671" w14:paraId="662A8DF0" w14:textId="77777777">
        <w:trPr>
          <w:cantSplit/>
          <w:jc w:val="center"/>
        </w:trPr>
        <w:tc>
          <w:tcPr>
            <w:tcW w:w="1123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659908F2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Thursday</w:t>
            </w:r>
          </w:p>
        </w:tc>
        <w:tc>
          <w:tcPr>
            <w:tcW w:w="979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3AF9139E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5/7/26</w:t>
            </w:r>
          </w:p>
        </w:tc>
        <w:tc>
          <w:tcPr>
            <w:tcW w:w="1368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007256DD" w14:textId="77777777" w:rsidR="00AE1671" w:rsidRDefault="00C65375">
            <w:r>
              <w:rPr>
                <w:color w:val="000000"/>
                <w:sz w:val="16"/>
              </w:rPr>
              <w:t>Eli Speth</w:t>
            </w:r>
          </w:p>
        </w:tc>
        <w:tc>
          <w:tcPr>
            <w:tcW w:w="892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3D7B142F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2</w:t>
            </w:r>
          </w:p>
        </w:tc>
        <w:tc>
          <w:tcPr>
            <w:tcW w:w="8496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35C215E2" w14:textId="77777777" w:rsidR="00AE1671" w:rsidRDefault="00C65375">
            <w:r>
              <w:rPr>
                <w:color w:val="000000"/>
                <w:sz w:val="15"/>
              </w:rPr>
              <w:t>Compile final report figures, GitHub files, timesheet, and submission review</w:t>
            </w:r>
          </w:p>
        </w:tc>
        <w:tc>
          <w:tcPr>
            <w:tcW w:w="748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71CE56FD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$22</w:t>
            </w:r>
          </w:p>
        </w:tc>
        <w:tc>
          <w:tcPr>
            <w:tcW w:w="792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13EC2A97" w14:textId="77777777" w:rsidR="00AE1671" w:rsidRDefault="00C65375">
            <w:pPr>
              <w:jc w:val="center"/>
            </w:pPr>
            <w:r>
              <w:rPr>
                <w:color w:val="000000"/>
                <w:sz w:val="16"/>
              </w:rPr>
              <w:t>$44</w:t>
            </w:r>
          </w:p>
        </w:tc>
      </w:tr>
      <w:tr w:rsidR="00AE1671" w14:paraId="3D35B53F" w14:textId="77777777">
        <w:trPr>
          <w:cantSplit/>
          <w:jc w:val="center"/>
        </w:trPr>
        <w:tc>
          <w:tcPr>
            <w:tcW w:w="1368" w:type="dxa"/>
            <w:gridSpan w:val="3"/>
            <w:tcBorders>
              <w:top w:val="single" w:sz="8" w:space="0" w:color="1F4E79"/>
              <w:left w:val="single" w:sz="4" w:space="0" w:color="B7D3E8"/>
              <w:bottom w:val="single" w:sz="4" w:space="0" w:color="B7D3E8"/>
              <w:right w:val="single" w:sz="4" w:space="0" w:color="B7D3E8"/>
            </w:tcBorders>
            <w:shd w:val="clear" w:color="auto" w:fill="D9EAF7"/>
          </w:tcPr>
          <w:p w14:paraId="09941B0A" w14:textId="77777777" w:rsidR="00AE1671" w:rsidRDefault="00C65375">
            <w:pPr>
              <w:jc w:val="right"/>
            </w:pPr>
            <w:r>
              <w:rPr>
                <w:b/>
                <w:color w:val="1F4E79"/>
                <w:sz w:val="17"/>
              </w:rPr>
              <w:t>TOTAL PROJECT BILLING</w:t>
            </w:r>
          </w:p>
        </w:tc>
        <w:tc>
          <w:tcPr>
            <w:tcW w:w="892" w:type="dxa"/>
            <w:tcBorders>
              <w:top w:val="single" w:sz="8" w:space="0" w:color="1F4E79"/>
              <w:left w:val="single" w:sz="4" w:space="0" w:color="B7D3E8"/>
              <w:bottom w:val="single" w:sz="4" w:space="0" w:color="B7D3E8"/>
              <w:right w:val="single" w:sz="4" w:space="0" w:color="B7D3E8"/>
            </w:tcBorders>
            <w:shd w:val="clear" w:color="auto" w:fill="D9EAF7"/>
          </w:tcPr>
          <w:p w14:paraId="11DE02DC" w14:textId="77777777" w:rsidR="00AE1671" w:rsidRDefault="00C65375">
            <w:pPr>
              <w:jc w:val="center"/>
            </w:pPr>
            <w:r>
              <w:rPr>
                <w:b/>
                <w:color w:val="1F4E79"/>
                <w:sz w:val="17"/>
              </w:rPr>
              <w:t>42</w:t>
            </w:r>
          </w:p>
        </w:tc>
        <w:tc>
          <w:tcPr>
            <w:tcW w:w="8496" w:type="dxa"/>
            <w:tcBorders>
              <w:top w:val="single" w:sz="8" w:space="0" w:color="1F4E79"/>
              <w:left w:val="single" w:sz="4" w:space="0" w:color="B7D3E8"/>
              <w:bottom w:val="single" w:sz="4" w:space="0" w:color="B7D3E8"/>
              <w:right w:val="single" w:sz="4" w:space="0" w:color="B7D3E8"/>
            </w:tcBorders>
            <w:shd w:val="clear" w:color="auto" w:fill="D9EAF7"/>
          </w:tcPr>
          <w:p w14:paraId="0D207C8E" w14:textId="77777777" w:rsidR="00AE1671" w:rsidRDefault="00C65375">
            <w:r>
              <w:rPr>
                <w:b/>
                <w:color w:val="1F4E79"/>
                <w:sz w:val="17"/>
              </w:rPr>
              <w:t>Total hours and compensation</w:t>
            </w:r>
          </w:p>
        </w:tc>
        <w:tc>
          <w:tcPr>
            <w:tcW w:w="748" w:type="dxa"/>
            <w:tcBorders>
              <w:top w:val="single" w:sz="8" w:space="0" w:color="1F4E79"/>
              <w:left w:val="single" w:sz="4" w:space="0" w:color="B7D3E8"/>
              <w:bottom w:val="single" w:sz="4" w:space="0" w:color="B7D3E8"/>
              <w:right w:val="single" w:sz="4" w:space="0" w:color="B7D3E8"/>
            </w:tcBorders>
            <w:shd w:val="clear" w:color="auto" w:fill="D9EAF7"/>
          </w:tcPr>
          <w:p w14:paraId="325703C4" w14:textId="77777777" w:rsidR="00AE1671" w:rsidRDefault="00AE1671">
            <w:pPr>
              <w:jc w:val="center"/>
            </w:pPr>
          </w:p>
        </w:tc>
        <w:tc>
          <w:tcPr>
            <w:tcW w:w="792" w:type="dxa"/>
            <w:tcBorders>
              <w:top w:val="single" w:sz="8" w:space="0" w:color="1F4E79"/>
              <w:left w:val="single" w:sz="4" w:space="0" w:color="B7D3E8"/>
              <w:bottom w:val="single" w:sz="4" w:space="0" w:color="B7D3E8"/>
              <w:right w:val="single" w:sz="4" w:space="0" w:color="B7D3E8"/>
            </w:tcBorders>
            <w:shd w:val="clear" w:color="auto" w:fill="D9EAF7"/>
          </w:tcPr>
          <w:p w14:paraId="4F38482D" w14:textId="77777777" w:rsidR="00AE1671" w:rsidRDefault="00C65375">
            <w:pPr>
              <w:jc w:val="center"/>
            </w:pPr>
            <w:r>
              <w:rPr>
                <w:b/>
                <w:color w:val="1F4E79"/>
                <w:sz w:val="17"/>
              </w:rPr>
              <w:t>$924</w:t>
            </w:r>
          </w:p>
        </w:tc>
      </w:tr>
    </w:tbl>
    <w:p w14:paraId="507715FE" w14:textId="77777777" w:rsidR="00AE1671" w:rsidRDefault="00C65375">
      <w:r>
        <w:br w:type="page"/>
      </w:r>
    </w:p>
    <w:p w14:paraId="03937E87" w14:textId="77777777" w:rsidR="00AE1671" w:rsidRDefault="00C65375">
      <w:pPr>
        <w:spacing w:after="80"/>
      </w:pPr>
      <w:r>
        <w:rPr>
          <w:b/>
          <w:color w:val="1F4E79"/>
          <w:sz w:val="32"/>
        </w:rPr>
        <w:lastRenderedPageBreak/>
        <w:t>Labor Distribution Summary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311"/>
        <w:gridCol w:w="2015"/>
        <w:gridCol w:w="2304"/>
        <w:gridCol w:w="2448"/>
      </w:tblGrid>
      <w:tr w:rsidR="00AE1671" w14:paraId="6EB72291" w14:textId="77777777">
        <w:tc>
          <w:tcPr>
            <w:tcW w:w="3311" w:type="dxa"/>
            <w:shd w:val="clear" w:color="auto" w:fill="1F4E79"/>
          </w:tcPr>
          <w:p w14:paraId="4C69BEEF" w14:textId="77777777" w:rsidR="00AE1671" w:rsidRDefault="00C65375">
            <w:pPr>
              <w:jc w:val="center"/>
            </w:pPr>
            <w:r>
              <w:rPr>
                <w:b/>
                <w:color w:val="FFFFFF"/>
              </w:rPr>
              <w:t>Engineer</w:t>
            </w:r>
          </w:p>
        </w:tc>
        <w:tc>
          <w:tcPr>
            <w:tcW w:w="2015" w:type="dxa"/>
            <w:shd w:val="clear" w:color="auto" w:fill="1F4E79"/>
          </w:tcPr>
          <w:p w14:paraId="0FCEB204" w14:textId="77777777" w:rsidR="00AE1671" w:rsidRDefault="00C65375">
            <w:pPr>
              <w:jc w:val="center"/>
            </w:pPr>
            <w:r>
              <w:rPr>
                <w:b/>
                <w:color w:val="FFFFFF"/>
              </w:rPr>
              <w:t>Total Hours</w:t>
            </w:r>
          </w:p>
        </w:tc>
        <w:tc>
          <w:tcPr>
            <w:tcW w:w="2304" w:type="dxa"/>
            <w:shd w:val="clear" w:color="auto" w:fill="1F4E79"/>
          </w:tcPr>
          <w:p w14:paraId="078FF91B" w14:textId="77777777" w:rsidR="00AE1671" w:rsidRDefault="00C65375">
            <w:pPr>
              <w:jc w:val="center"/>
            </w:pPr>
            <w:r>
              <w:rPr>
                <w:b/>
                <w:color w:val="FFFFFF"/>
              </w:rPr>
              <w:t>Hourly Rate</w:t>
            </w:r>
          </w:p>
        </w:tc>
        <w:tc>
          <w:tcPr>
            <w:tcW w:w="2448" w:type="dxa"/>
            <w:shd w:val="clear" w:color="auto" w:fill="1F4E79"/>
          </w:tcPr>
          <w:p w14:paraId="39543662" w14:textId="77777777" w:rsidR="00AE1671" w:rsidRDefault="00C65375">
            <w:pPr>
              <w:jc w:val="center"/>
            </w:pPr>
            <w:r>
              <w:rPr>
                <w:b/>
                <w:color w:val="FFFFFF"/>
              </w:rPr>
              <w:t>Total Compensation</w:t>
            </w:r>
          </w:p>
        </w:tc>
      </w:tr>
      <w:tr w:rsidR="00AE1671" w14:paraId="02784034" w14:textId="77777777">
        <w:tc>
          <w:tcPr>
            <w:tcW w:w="3311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02B61422" w14:textId="77777777" w:rsidR="00AE1671" w:rsidRDefault="00C65375">
            <w:r>
              <w:rPr>
                <w:color w:val="000000"/>
              </w:rPr>
              <w:t>Ayub Abdi</w:t>
            </w:r>
          </w:p>
        </w:tc>
        <w:tc>
          <w:tcPr>
            <w:tcW w:w="2015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1E2F0EC8" w14:textId="77777777" w:rsidR="00AE1671" w:rsidRDefault="00C65375">
            <w:pPr>
              <w:jc w:val="center"/>
            </w:pPr>
            <w:r>
              <w:rPr>
                <w:color w:val="000000"/>
              </w:rPr>
              <w:t>21.5</w:t>
            </w:r>
          </w:p>
        </w:tc>
        <w:tc>
          <w:tcPr>
            <w:tcW w:w="2304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0E56CB81" w14:textId="77777777" w:rsidR="00AE1671" w:rsidRDefault="00C65375">
            <w:pPr>
              <w:jc w:val="center"/>
            </w:pPr>
            <w:r>
              <w:rPr>
                <w:color w:val="000000"/>
              </w:rPr>
              <w:t>$22</w:t>
            </w:r>
          </w:p>
        </w:tc>
        <w:tc>
          <w:tcPr>
            <w:tcW w:w="2448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32C9CADD" w14:textId="77777777" w:rsidR="00AE1671" w:rsidRDefault="00C65375">
            <w:pPr>
              <w:jc w:val="center"/>
            </w:pPr>
            <w:r>
              <w:rPr>
                <w:color w:val="000000"/>
              </w:rPr>
              <w:t>$473</w:t>
            </w:r>
          </w:p>
        </w:tc>
      </w:tr>
      <w:tr w:rsidR="00AE1671" w14:paraId="4EF4534E" w14:textId="77777777">
        <w:tc>
          <w:tcPr>
            <w:tcW w:w="3311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5A43BC0B" w14:textId="77777777" w:rsidR="00AE1671" w:rsidRDefault="00C65375">
            <w:r>
              <w:rPr>
                <w:color w:val="000000"/>
              </w:rPr>
              <w:t>Eli Speth</w:t>
            </w:r>
          </w:p>
        </w:tc>
        <w:tc>
          <w:tcPr>
            <w:tcW w:w="2015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7391D1D4" w14:textId="77777777" w:rsidR="00AE1671" w:rsidRDefault="00C65375">
            <w:pPr>
              <w:jc w:val="center"/>
            </w:pPr>
            <w:r>
              <w:rPr>
                <w:color w:val="000000"/>
              </w:rPr>
              <w:t>20.5</w:t>
            </w:r>
          </w:p>
        </w:tc>
        <w:tc>
          <w:tcPr>
            <w:tcW w:w="2304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3C2BAF12" w14:textId="77777777" w:rsidR="00AE1671" w:rsidRDefault="00C65375">
            <w:pPr>
              <w:jc w:val="center"/>
            </w:pPr>
            <w:r>
              <w:rPr>
                <w:color w:val="000000"/>
              </w:rPr>
              <w:t>$22</w:t>
            </w:r>
          </w:p>
        </w:tc>
        <w:tc>
          <w:tcPr>
            <w:tcW w:w="2448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72E82585" w14:textId="77777777" w:rsidR="00AE1671" w:rsidRDefault="00C65375">
            <w:pPr>
              <w:jc w:val="center"/>
            </w:pPr>
            <w:r>
              <w:rPr>
                <w:color w:val="000000"/>
              </w:rPr>
              <w:t>$451</w:t>
            </w:r>
          </w:p>
        </w:tc>
      </w:tr>
    </w:tbl>
    <w:p w14:paraId="0E2CB812" w14:textId="77777777" w:rsidR="00AE1671" w:rsidRDefault="00C65375">
      <w:pPr>
        <w:spacing w:before="240" w:after="80"/>
      </w:pPr>
      <w:r>
        <w:rPr>
          <w:b/>
          <w:color w:val="1F4E79"/>
          <w:sz w:val="26"/>
        </w:rPr>
        <w:t>Phase Breakdown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311"/>
        <w:gridCol w:w="1872"/>
        <w:gridCol w:w="5472"/>
      </w:tblGrid>
      <w:tr w:rsidR="00AE1671" w14:paraId="04077563" w14:textId="77777777">
        <w:tc>
          <w:tcPr>
            <w:tcW w:w="3311" w:type="dxa"/>
            <w:shd w:val="clear" w:color="auto" w:fill="1F4E79"/>
          </w:tcPr>
          <w:p w14:paraId="649E511F" w14:textId="77777777" w:rsidR="00AE1671" w:rsidRDefault="00C65375">
            <w:pPr>
              <w:jc w:val="center"/>
            </w:pPr>
            <w:r>
              <w:rPr>
                <w:b/>
                <w:color w:val="FFFFFF"/>
              </w:rPr>
              <w:t>Project Phase</w:t>
            </w:r>
          </w:p>
        </w:tc>
        <w:tc>
          <w:tcPr>
            <w:tcW w:w="1872" w:type="dxa"/>
            <w:shd w:val="clear" w:color="auto" w:fill="1F4E79"/>
          </w:tcPr>
          <w:p w14:paraId="289AF026" w14:textId="77777777" w:rsidR="00AE1671" w:rsidRDefault="00C65375">
            <w:pPr>
              <w:jc w:val="center"/>
            </w:pPr>
            <w:r>
              <w:rPr>
                <w:b/>
                <w:color w:val="FFFFFF"/>
              </w:rPr>
              <w:t>Hours</w:t>
            </w:r>
          </w:p>
        </w:tc>
        <w:tc>
          <w:tcPr>
            <w:tcW w:w="5472" w:type="dxa"/>
            <w:shd w:val="clear" w:color="auto" w:fill="1F4E79"/>
          </w:tcPr>
          <w:p w14:paraId="5AFBAC22" w14:textId="77777777" w:rsidR="00AE1671" w:rsidRDefault="00C65375">
            <w:pPr>
              <w:jc w:val="center"/>
            </w:pPr>
            <w:r>
              <w:rPr>
                <w:b/>
                <w:color w:val="FFFFFF"/>
              </w:rPr>
              <w:t>Main Work Included</w:t>
            </w:r>
          </w:p>
        </w:tc>
      </w:tr>
      <w:tr w:rsidR="00AE1671" w14:paraId="5AABBF20" w14:textId="77777777">
        <w:tc>
          <w:tcPr>
            <w:tcW w:w="3311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2D2F130F" w14:textId="77777777" w:rsidR="00AE1671" w:rsidRDefault="00C65375">
            <w:r>
              <w:rPr>
                <w:color w:val="000000"/>
                <w:sz w:val="17"/>
              </w:rPr>
              <w:t>Planning</w:t>
            </w:r>
          </w:p>
        </w:tc>
        <w:tc>
          <w:tcPr>
            <w:tcW w:w="1872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01FAF3DB" w14:textId="77777777" w:rsidR="00AE1671" w:rsidRDefault="00C65375">
            <w:pPr>
              <w:jc w:val="center"/>
            </w:pPr>
            <w:r>
              <w:rPr>
                <w:color w:val="000000"/>
                <w:sz w:val="17"/>
              </w:rPr>
              <w:t>3</w:t>
            </w:r>
          </w:p>
        </w:tc>
        <w:tc>
          <w:tcPr>
            <w:tcW w:w="5472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1369BE07" w14:textId="77777777" w:rsidR="00AE1671" w:rsidRDefault="00C65375">
            <w:r>
              <w:rPr>
                <w:color w:val="000000"/>
                <w:sz w:val="17"/>
              </w:rPr>
              <w:t>Scope of work and client prompt review</w:t>
            </w:r>
          </w:p>
        </w:tc>
      </w:tr>
      <w:tr w:rsidR="00AE1671" w14:paraId="1113C416" w14:textId="77777777">
        <w:tc>
          <w:tcPr>
            <w:tcW w:w="3311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09D02265" w14:textId="77777777" w:rsidR="00AE1671" w:rsidRDefault="00C65375">
            <w:r>
              <w:rPr>
                <w:color w:val="000000"/>
                <w:sz w:val="17"/>
              </w:rPr>
              <w:t>Setup</w:t>
            </w:r>
          </w:p>
        </w:tc>
        <w:tc>
          <w:tcPr>
            <w:tcW w:w="1872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10C42229" w14:textId="77777777" w:rsidR="00AE1671" w:rsidRDefault="00C65375">
            <w:pPr>
              <w:jc w:val="center"/>
            </w:pPr>
            <w:r>
              <w:rPr>
                <w:color w:val="000000"/>
                <w:sz w:val="17"/>
              </w:rPr>
              <w:t>4</w:t>
            </w:r>
          </w:p>
        </w:tc>
        <w:tc>
          <w:tcPr>
            <w:tcW w:w="5472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4F5F2B7A" w14:textId="77777777" w:rsidR="00AE1671" w:rsidRDefault="00C65375">
            <w:r>
              <w:rPr>
                <w:color w:val="000000"/>
                <w:sz w:val="17"/>
              </w:rPr>
              <w:t>Python environment and input datasets</w:t>
            </w:r>
          </w:p>
        </w:tc>
      </w:tr>
      <w:tr w:rsidR="00AE1671" w14:paraId="184D4F90" w14:textId="77777777">
        <w:tc>
          <w:tcPr>
            <w:tcW w:w="3311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3E562E86" w14:textId="77777777" w:rsidR="00AE1671" w:rsidRDefault="00C65375">
            <w:r>
              <w:rPr>
                <w:color w:val="000000"/>
                <w:sz w:val="17"/>
              </w:rPr>
              <w:t>Processing</w:t>
            </w:r>
          </w:p>
        </w:tc>
        <w:tc>
          <w:tcPr>
            <w:tcW w:w="1872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0B439CCE" w14:textId="77777777" w:rsidR="00AE1671" w:rsidRDefault="00C65375">
            <w:pPr>
              <w:jc w:val="center"/>
            </w:pPr>
            <w:r>
              <w:rPr>
                <w:color w:val="000000"/>
                <w:sz w:val="17"/>
              </w:rPr>
              <w:t>8</w:t>
            </w:r>
          </w:p>
        </w:tc>
        <w:tc>
          <w:tcPr>
            <w:tcW w:w="5472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3BE3414F" w14:textId="77777777" w:rsidR="00AE1671" w:rsidRDefault="00C65375">
            <w:r>
              <w:rPr>
                <w:color w:val="000000"/>
                <w:sz w:val="17"/>
              </w:rPr>
              <w:t>Cleaning, unit checks, parameters, and locations</w:t>
            </w:r>
          </w:p>
        </w:tc>
      </w:tr>
      <w:tr w:rsidR="00AE1671" w14:paraId="2AD9D954" w14:textId="77777777">
        <w:tc>
          <w:tcPr>
            <w:tcW w:w="3311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68F21550" w14:textId="77777777" w:rsidR="00AE1671" w:rsidRDefault="00C65375">
            <w:r>
              <w:rPr>
                <w:color w:val="000000"/>
                <w:sz w:val="17"/>
              </w:rPr>
              <w:t>Analysis</w:t>
            </w:r>
          </w:p>
        </w:tc>
        <w:tc>
          <w:tcPr>
            <w:tcW w:w="1872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2A287B46" w14:textId="77777777" w:rsidR="00AE1671" w:rsidRDefault="00C65375">
            <w:pPr>
              <w:jc w:val="center"/>
            </w:pPr>
            <w:r>
              <w:rPr>
                <w:color w:val="000000"/>
                <w:sz w:val="17"/>
              </w:rPr>
              <w:t>9</w:t>
            </w:r>
          </w:p>
        </w:tc>
        <w:tc>
          <w:tcPr>
            <w:tcW w:w="5472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6E0E04C5" w14:textId="77777777" w:rsidR="00AE1671" w:rsidRDefault="00C65375">
            <w:r>
              <w:rPr>
                <w:color w:val="000000"/>
                <w:sz w:val="17"/>
              </w:rPr>
              <w:t>Statistics, boxplots, spatial trends, comparison tables</w:t>
            </w:r>
          </w:p>
        </w:tc>
      </w:tr>
      <w:tr w:rsidR="00AE1671" w14:paraId="3373EC2A" w14:textId="77777777">
        <w:tc>
          <w:tcPr>
            <w:tcW w:w="3311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02732464" w14:textId="77777777" w:rsidR="00AE1671" w:rsidRDefault="00C65375">
            <w:r>
              <w:rPr>
                <w:color w:val="000000"/>
                <w:sz w:val="17"/>
              </w:rPr>
              <w:t>Modeling</w:t>
            </w:r>
          </w:p>
        </w:tc>
        <w:tc>
          <w:tcPr>
            <w:tcW w:w="1872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1647BEA3" w14:textId="77777777" w:rsidR="00AE1671" w:rsidRDefault="00C65375">
            <w:pPr>
              <w:jc w:val="center"/>
            </w:pPr>
            <w:r>
              <w:rPr>
                <w:color w:val="000000"/>
                <w:sz w:val="17"/>
              </w:rPr>
              <w:t>10</w:t>
            </w:r>
          </w:p>
        </w:tc>
        <w:tc>
          <w:tcPr>
            <w:tcW w:w="5472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5969306F" w14:textId="77777777" w:rsidR="00AE1671" w:rsidRDefault="00C65375">
            <w:r>
              <w:rPr>
                <w:color w:val="000000"/>
                <w:sz w:val="17"/>
              </w:rPr>
              <w:t>Mass loading, river integration, TDS model, simulations</w:t>
            </w:r>
          </w:p>
        </w:tc>
      </w:tr>
      <w:tr w:rsidR="00AE1671" w14:paraId="503D0E73" w14:textId="77777777">
        <w:tc>
          <w:tcPr>
            <w:tcW w:w="3311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0137D8EF" w14:textId="77777777" w:rsidR="00AE1671" w:rsidRDefault="00C65375">
            <w:r>
              <w:rPr>
                <w:color w:val="000000"/>
                <w:sz w:val="17"/>
              </w:rPr>
              <w:t>QA / Review</w:t>
            </w:r>
          </w:p>
        </w:tc>
        <w:tc>
          <w:tcPr>
            <w:tcW w:w="1872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5689FBD9" w14:textId="77777777" w:rsidR="00AE1671" w:rsidRDefault="00C65375">
            <w:pPr>
              <w:jc w:val="center"/>
            </w:pPr>
            <w:r>
              <w:rPr>
                <w:color w:val="000000"/>
                <w:sz w:val="17"/>
              </w:rPr>
              <w:t>4</w:t>
            </w:r>
          </w:p>
        </w:tc>
        <w:tc>
          <w:tcPr>
            <w:tcW w:w="5472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7FBFD"/>
            <w:vAlign w:val="center"/>
          </w:tcPr>
          <w:p w14:paraId="068FA86D" w14:textId="77777777" w:rsidR="00AE1671" w:rsidRDefault="00C65375">
            <w:r>
              <w:rPr>
                <w:color w:val="000000"/>
                <w:sz w:val="17"/>
              </w:rPr>
              <w:t>Validation, trend checking, ethics review</w:t>
            </w:r>
          </w:p>
        </w:tc>
      </w:tr>
      <w:tr w:rsidR="00AE1671" w14:paraId="3FF0725F" w14:textId="77777777">
        <w:tc>
          <w:tcPr>
            <w:tcW w:w="3311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51603C1A" w14:textId="77777777" w:rsidR="00AE1671" w:rsidRDefault="00C65375">
            <w:r>
              <w:rPr>
                <w:color w:val="000000"/>
                <w:sz w:val="17"/>
              </w:rPr>
              <w:t>Documentation</w:t>
            </w:r>
          </w:p>
        </w:tc>
        <w:tc>
          <w:tcPr>
            <w:tcW w:w="1872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73EE819E" w14:textId="77777777" w:rsidR="00AE1671" w:rsidRDefault="00C65375">
            <w:pPr>
              <w:jc w:val="center"/>
            </w:pPr>
            <w:r>
              <w:rPr>
                <w:color w:val="000000"/>
                <w:sz w:val="17"/>
              </w:rPr>
              <w:t>4</w:t>
            </w:r>
          </w:p>
        </w:tc>
        <w:tc>
          <w:tcPr>
            <w:tcW w:w="5472" w:type="dxa"/>
            <w:tcBorders>
              <w:top w:val="single" w:sz="2" w:space="0" w:color="D9E2F3"/>
              <w:left w:val="single" w:sz="2" w:space="0" w:color="D9E2F3"/>
              <w:bottom w:val="single" w:sz="2" w:space="0" w:color="D9E2F3"/>
              <w:right w:val="single" w:sz="2" w:space="0" w:color="D9E2F3"/>
            </w:tcBorders>
            <w:shd w:val="clear" w:color="auto" w:fill="FFFFFF"/>
            <w:vAlign w:val="center"/>
          </w:tcPr>
          <w:p w14:paraId="1FEF71E0" w14:textId="77777777" w:rsidR="00AE1671" w:rsidRDefault="00C65375">
            <w:r>
              <w:rPr>
                <w:color w:val="000000"/>
                <w:sz w:val="17"/>
              </w:rPr>
              <w:t>ACD, summaries, GitHub files, final submission review</w:t>
            </w:r>
          </w:p>
        </w:tc>
      </w:tr>
    </w:tbl>
    <w:p w14:paraId="5962F5D1" w14:textId="77777777" w:rsidR="00C65375" w:rsidRDefault="00C65375"/>
    <w:sectPr w:rsidR="00C65375" w:rsidSect="00034616">
      <w:headerReference w:type="default" r:id="rId8"/>
      <w:footerReference w:type="default" r:id="rId9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12101" w14:textId="77777777" w:rsidR="0040535A" w:rsidRDefault="0040535A">
      <w:pPr>
        <w:spacing w:after="0" w:line="240" w:lineRule="auto"/>
      </w:pPr>
      <w:r>
        <w:separator/>
      </w:r>
    </w:p>
  </w:endnote>
  <w:endnote w:type="continuationSeparator" w:id="0">
    <w:p w14:paraId="3927A4B7" w14:textId="77777777" w:rsidR="0040535A" w:rsidRDefault="004053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88F4C" w14:textId="4F9AFAE1" w:rsidR="00AE1671" w:rsidRDefault="00AE1671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7470B" w14:textId="77777777" w:rsidR="0040535A" w:rsidRDefault="0040535A">
      <w:pPr>
        <w:spacing w:after="0" w:line="240" w:lineRule="auto"/>
      </w:pPr>
      <w:r>
        <w:separator/>
      </w:r>
    </w:p>
  </w:footnote>
  <w:footnote w:type="continuationSeparator" w:id="0">
    <w:p w14:paraId="21477180" w14:textId="77777777" w:rsidR="0040535A" w:rsidRDefault="004053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29E2A" w14:textId="77777777" w:rsidR="00AE1671" w:rsidRDefault="00C65375">
    <w:pPr>
      <w:pStyle w:val="Header"/>
      <w:jc w:val="right"/>
    </w:pPr>
    <w:r>
      <w:rPr>
        <w:color w:val="595959"/>
        <w:sz w:val="16"/>
      </w:rPr>
      <w:t>CIVE 202 – Civil Engineering Analysis II | Project #5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4657690">
    <w:abstractNumId w:val="8"/>
  </w:num>
  <w:num w:numId="2" w16cid:durableId="1643998641">
    <w:abstractNumId w:val="6"/>
  </w:num>
  <w:num w:numId="3" w16cid:durableId="1996909444">
    <w:abstractNumId w:val="5"/>
  </w:num>
  <w:num w:numId="4" w16cid:durableId="1307121834">
    <w:abstractNumId w:val="4"/>
  </w:num>
  <w:num w:numId="5" w16cid:durableId="447629466">
    <w:abstractNumId w:val="7"/>
  </w:num>
  <w:num w:numId="6" w16cid:durableId="20863543">
    <w:abstractNumId w:val="3"/>
  </w:num>
  <w:num w:numId="7" w16cid:durableId="813761799">
    <w:abstractNumId w:val="2"/>
  </w:num>
  <w:num w:numId="8" w16cid:durableId="25715712">
    <w:abstractNumId w:val="1"/>
  </w:num>
  <w:num w:numId="9" w16cid:durableId="1372997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7958"/>
    <w:rsid w:val="0029639D"/>
    <w:rsid w:val="00326F90"/>
    <w:rsid w:val="0040535A"/>
    <w:rsid w:val="0041399E"/>
    <w:rsid w:val="00AA1D8D"/>
    <w:rsid w:val="00AE1671"/>
    <w:rsid w:val="00B17308"/>
    <w:rsid w:val="00B47730"/>
    <w:rsid w:val="00C65375"/>
    <w:rsid w:val="00CB0664"/>
    <w:rsid w:val="00CB63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D6B0D1"/>
  <w14:defaultImageDpi w14:val="300"/>
  <w15:docId w15:val="{8386C337-74D5-4DF3-B029-6005FAFBD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443</Words>
  <Characters>2529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5 Engineering Timesheet - Redesigned</dc:title>
  <dc:subject>CIVE 202 Project 5 North Dakota Pipeline Water Quality Analysis</dc:subject>
  <dc:creator>Ayub Abdi and Eli Speth</dc:creator>
  <cp:keywords/>
  <dc:description>generated by python-docx</dc:description>
  <cp:lastModifiedBy>Eli Speth</cp:lastModifiedBy>
  <cp:revision>4</cp:revision>
  <dcterms:created xsi:type="dcterms:W3CDTF">2026-05-07T19:10:00Z</dcterms:created>
  <dcterms:modified xsi:type="dcterms:W3CDTF">2026-05-07T19:34:00Z</dcterms:modified>
  <cp:category/>
</cp:coreProperties>
</file>